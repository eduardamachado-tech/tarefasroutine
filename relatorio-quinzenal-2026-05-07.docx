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2"/>
        </w:rPr>
        <w:t>RELATÓRIO QUINZENAL DE MOVIMENTAÇÕES PROCESSUAIS</w:t>
      </w:r>
    </w:p>
    <w:p>
      <w:pPr>
        <w:jc w:val="center"/>
      </w:pPr>
      <w:r>
        <w:rPr>
          <w:i/>
          <w:color w:val="404040"/>
          <w:sz w:val="24"/>
        </w:rPr>
        <w:t>Escritório Eduarda Machado Advocacia Estratégica</w:t>
      </w:r>
    </w:p>
    <w:p>
      <w:pPr>
        <w:jc w:val="center"/>
      </w:pPr>
      <w:r>
        <w:rPr>
          <w:color w:val="606060"/>
          <w:sz w:val="20"/>
        </w:rPr>
        <w:t>Data de referência: 07/05/2026  |  Período analisado: 22/04 a 07/05/2026</w:t>
      </w:r>
    </w:p>
    <w:p/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F497D"/>
        </w:rPr>
        <w:t>⚠️  SEÇÃO 1 — ALERTAS PRIORITÁRIOS — MENSAGEM INTERNA PARA DRA. EDUARDA</w:t>
      </w:r>
    </w:p>
    <w:p>
      <w:pPr>
        <w:pStyle w:val="Heading2"/>
      </w:pPr>
      <w:r>
        <w:rPr>
          <w:color w:val="2E74B5"/>
        </w:rPr>
        <w:t>MARIA APARECIDA ZAPPAROLLI — Proc. 4009821-73.2025.8.26.0554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0E0"/>
          </w:tcPr>
          <w:p>
            <w:r>
              <w:rPr>
                <w:color w:val="9B0000"/>
                <w:sz w:val="20"/>
              </w:rPr>
              <w:t>🔴  Sentença/Decisão Ruim — Exige Contato Pessoal da Advogada</w:t>
            </w:r>
          </w:p>
        </w:tc>
      </w:tr>
    </w:tbl>
    <w:p/>
    <w:p>
      <w:pPr>
        <w:spacing w:after="40"/>
      </w:pPr>
      <w:r>
        <w:rPr>
          <w:b/>
        </w:rPr>
        <w:t xml:space="preserve">Classificação: </w:t>
      </w:r>
      <w:r>
        <w:t>Sentença/decisão ruim que exige contato pessoal da advogada</w:t>
      </w:r>
    </w:p>
    <w:p>
      <w:pPr>
        <w:spacing w:after="40"/>
      </w:pPr>
      <w:r>
        <w:rPr>
          <w:b/>
        </w:rPr>
        <w:t xml:space="preserve">WhatsApp do cliente: </w:t>
      </w:r>
      <w:r>
        <w:t>11988479949</w:t>
      </w:r>
    </w:p>
    <w:p>
      <w:r>
        <w:rPr>
          <w:b/>
        </w:rPr>
        <w:t>Resumo interno para o escritório:</w:t>
      </w:r>
    </w:p>
    <w:p>
      <w:r>
        <w:t>Em 30/04/2026 foi proferida sentença de extinção do processo sem resolução do mérito ("Extinto o processo por ausência de pressupostos processuais - tipo C"). A sentença foi publicada em 05/05/2026 e a cliente foi intimada com prazo de 20 dias — correndo de 06/05/2026 a 26/05/2026 — para eventual recurso (apelação). O prazo está aberto e é urgente avaliar se cabem embargos de declaração ou apelação para tentar reverter a extinção.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0E0"/>
          </w:tcPr>
          <w:p>
            <w:r>
              <w:rPr>
                <w:b/>
                <w:color w:val="9B0000"/>
                <w:sz w:val="18"/>
              </w:rPr>
              <w:t>⚠️  ALERTA — AÇÃO URGENTE NECESSÁRIA:</w:t>
              <w:br/>
            </w:r>
            <w:r>
              <w:rPr>
                <w:sz w:val="20"/>
              </w:rPr>
              <w:t>⏰ PRAZO FATAL DE RECURSO: 26/05/2026</w:t>
              <w:br/>
              <w:t>Avaliar imediatamente se cabem embargos de declaração ou apelação.</w:t>
              <w:br/>
              <w:t>Ler sentença completa (evento 19) e decidir sobre interposição de recurso.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2CC"/>
          </w:tcPr>
          <w:p>
            <w:r>
              <w:rPr>
                <w:b/>
                <w:color w:val="7F6000"/>
                <w:sz w:val="18"/>
              </w:rPr>
              <w:t>📋 MENSAGEM INTERNA — NÃO ENVIAR AO CLIENTE:</w:t>
              <w:br/>
            </w:r>
            <w:r>
              <w:rPr>
                <w:sz w:val="20"/>
              </w:rPr>
              <w:t>Dra. Eduarda, atenção: o processo da cliente Maria Aparecida Zapparolli, nº 4009821-73.2025.8.26.0554, teve uma movimentação sensível e desfavorável.</w:t>
              <w:br/>
              <w:br/>
              <w:t>Resumo: O processo foi extinto em 30/04/2026 por ausência de pressupostos processuais (tipo C), com a sentença publicada em 05/05/2026.</w:t>
              <w:br/>
              <w:br/>
              <w:t>Impacto prático: O processo foi encerrado sem que o juiz analisasse o mérito do pedido da cliente. A cliente foi intimada com prazo de 20 dias, com data final em 26/05/2026, para eventual recurso.</w:t>
              <w:br/>
              <w:br/>
              <w:t>Recomendo que a senhora fale pessoalmente com a cliente para explicar o cenário, alinhar expectativas e apresentar os próximos passos possíveis. Não enviar mensagem por WhatsApp pela assistente.</w:t>
            </w:r>
          </w:p>
        </w:tc>
      </w:tr>
    </w:tbl>
    <w:p/>
    <w:p>
      <w:pPr>
        <w:spacing w:after="40"/>
      </w:pPr>
      <w:r>
        <w:rPr>
          <w:b/>
        </w:rPr>
        <w:t xml:space="preserve">Próxima providência: </w:t>
      </w:r>
      <w:r>
        <w:t>Ler sentença (evento 19), avaliar fundamentos da extinção "tipo C" e decidir urgentemente sobre recurso. Prazo fatal: 26/05/2026.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PEDRO RIBEIRO CAMPOS GATICA — Proc. 1019818-72.2024.8.26.0003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2CC"/>
          </w:tcPr>
          <w:p>
            <w:r>
              <w:rPr>
                <w:color w:val="7F6000"/>
                <w:sz w:val="20"/>
              </w:rPr>
              <w:t>🟡  Arquivamento Definitivo — Verificar Natureza Antes de Comunicar Cliente</w:t>
            </w:r>
          </w:p>
        </w:tc>
      </w:tr>
    </w:tbl>
    <w:p/>
    <w:p>
      <w:pPr>
        <w:spacing w:after="40"/>
      </w:pPr>
      <w:r>
        <w:rPr>
          <w:b/>
        </w:rPr>
        <w:t xml:space="preserve">Classificação: </w:t>
      </w:r>
      <w:r>
        <w:t>Movimentação que exige análise interna antes de comunicar ao cliente</w:t>
      </w:r>
    </w:p>
    <w:p>
      <w:pPr>
        <w:spacing w:after="40"/>
      </w:pPr>
      <w:r>
        <w:rPr>
          <w:b/>
        </w:rPr>
        <w:t xml:space="preserve">WhatsApp do cliente: </w:t>
      </w:r>
      <w:r>
        <w:t>11975475708</w:t>
      </w:r>
    </w:p>
    <w:p>
      <w:r>
        <w:rPr>
          <w:b/>
        </w:rPr>
        <w:t>Resumo interno para o escritório:</w:t>
      </w:r>
    </w:p>
    <w:p>
      <w:r>
        <w:t>Em 04/05/2026 o processo foi arquivado definitivamente, com expedição de certidão de inexistência de custas e arquivamento cível (nº 61615). Trata-se de um desfecho terminal do processo. Sem o histórico completo do caso, não é possível confirmar se o arquivamento decorreu de resolução favorável, desistência, inatividade ou extinção. A natureza do arquivamento precisa ser confirmada pela Dra. Eduarda antes de qualquer comunicação ao cliente.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2CC"/>
          </w:tcPr>
          <w:p>
            <w:r>
              <w:rPr>
                <w:b/>
                <w:color w:val="7F6000"/>
                <w:sz w:val="18"/>
              </w:rPr>
              <w:t>📋 MENSAGEM INTERNA — NÃO ENVIAR AO CLIENTE:</w:t>
              <w:br/>
            </w:r>
            <w:r>
              <w:rPr>
                <w:sz w:val="20"/>
              </w:rPr>
              <w:t>Dra. Eduarda, o processo do cliente Pedro Ribeiro Campos Gatica, nº 1019818-72.2024.8.26.0003, foi arquivado definitivamente em 04/05/2026. Foi expedida certidão de inexistência de custas e arquivamento.</w:t>
              <w:br/>
              <w:br/>
              <w:t>Preciso da sua confirmação sobre o contexto deste arquivamento para elaborar a mensagem correta ao cliente — se foi uma conclusão positiva (caso encerrado com êxito), uma desistência ou uma extinção. Por favor, confirme para que Nicole possa entrar em contato.</w:t>
            </w:r>
          </w:p>
        </w:tc>
      </w:tr>
    </w:tbl>
    <w:p/>
    <w:p>
      <w:pPr>
        <w:spacing w:after="40"/>
      </w:pPr>
      <w:r>
        <w:rPr>
          <w:b/>
        </w:rPr>
        <w:t xml:space="preserve">Próxima providência: </w:t>
      </w:r>
      <w:r>
        <w:t>Dra. Eduarda verificar histórico e confirmar natureza do arquivamento. Após confirmação, gerar mensagem para o cliente.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1F497D"/>
        </w:rPr>
        <w:t>SEÇÃO 2 — PROCESSOS COM MOVIMENTAÇÃO NOS ÚLTIMOS 15 DIAS</w:t>
      </w:r>
    </w:p>
    <w:p>
      <w:pPr>
        <w:pStyle w:val="Heading2"/>
      </w:pPr>
      <w:r>
        <w:rPr>
          <w:color w:val="2E74B5"/>
        </w:rPr>
        <w:t>1. CATIA CRISTINA FERREIRA VOLPATO — Proc. 4003687-94.2025.8.26.0565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2EFDA"/>
          </w:tcPr>
          <w:p>
            <w:r>
              <w:rPr>
                <w:color w:val="375623"/>
                <w:sz w:val="20"/>
              </w:rPr>
              <w:t>🟢  Movimentação Positiva</w:t>
            </w:r>
          </w:p>
        </w:tc>
      </w:tr>
    </w:tbl>
    <w:p/>
    <w:p>
      <w:pPr>
        <w:spacing w:after="40"/>
      </w:pPr>
      <w:r>
        <w:rPr>
          <w:b/>
        </w:rPr>
        <w:t xml:space="preserve">WhatsApp: </w:t>
      </w:r>
      <w:r>
        <w:t>11982772894</w:t>
      </w:r>
    </w:p>
    <w:p>
      <w:r>
        <w:rPr>
          <w:b/>
        </w:rPr>
        <w:t>Resumo interno para o escritório:</w:t>
      </w:r>
    </w:p>
    <w:p>
      <w:r>
        <w:t>Em 23/04/2026 o juiz proferiu decisão interlocutória e deferiu a justiça gratuita para a autora (Catia Cristina Ferreira Volpato), isentando-a de custas processuais. Foram expedidas intimações para ambas as partes com prazo de 15 dias, correndo de 29/04/2026 a 20/05/2026. O escritório já protocolou a réplica em 30/04/2026, cumprindo o prazo da autora. O prazo da ré (Telefônica Brasil S.A.) segue aberto até 20/05/2026.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F8C6"/>
          </w:tcPr>
          <w:p>
            <w:r>
              <w:rPr>
                <w:b/>
                <w:color w:val="07573B"/>
                <w:sz w:val="18"/>
              </w:rPr>
              <w:t>💬 MENSAGEM PARA WHATSAPP (copiar e colar):</w:t>
              <w:br/>
            </w:r>
            <w:r>
              <w:rPr>
                <w:sz w:val="20"/>
              </w:rPr>
              <w:t>Olá, Catia! 👋 Passando para te atualizar sobre o seu processo.</w:t>
              <w:br/>
              <w:br/>
              <w:t>Tivemos uma movimentação positiva: o juiz reconheceu o seu direito à justiça gratuita, o que significa que você não precisará pagar as custas do processo enquanto ele estiver em andamento. Essa é uma conquista importante para garantir que o caso siga sem obstáculos financeiros.</w:t>
              <w:br/>
              <w:br/>
              <w:t>Além disso, nossa equipe já entrou com a resposta necessária dentro do prazo, dando continuidade ao processo. Agora aguardamos o posicionamento da empresa ré (Telefônica) e os próximos passos da Justiça.</w:t>
              <w:br/>
              <w:br/>
              <w:t>Seguimos acompanhando tudo de perto. Assim que houver novidade, avisamos você por aqui. 😊</w:t>
            </w:r>
          </w:p>
        </w:tc>
      </w:tr>
    </w:tbl>
    <w:p/>
    <w:p>
      <w:pPr>
        <w:spacing w:after="40"/>
      </w:pPr>
      <w:r>
        <w:rPr>
          <w:b/>
        </w:rPr>
        <w:t xml:space="preserve">Documentos necessários: </w:t>
      </w:r>
      <w:r>
        <w:t>Nenhum no momento.</w:t>
      </w:r>
    </w:p>
    <w:p>
      <w:pPr>
        <w:spacing w:after="40"/>
      </w:pPr>
      <w:r>
        <w:rPr>
          <w:b/>
        </w:rPr>
        <w:t xml:space="preserve">Próxima providência: </w:t>
      </w:r>
      <w:r>
        <w:t>Acompanhar manifestação da Telefônica até 20/05/2026. Se não houver manifestação, verificar providência cabível.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2. ELAINE SILVA LIMA — Proc. 1002594-24.2025.8.26.0606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EEAF1"/>
          </w:tcPr>
          <w:p>
            <w:r>
              <w:rPr>
                <w:color w:val="1F497D"/>
                <w:sz w:val="20"/>
              </w:rPr>
              <w:t>🔵  Movimentação Simples / Informativa</w:t>
            </w:r>
          </w:p>
        </w:tc>
      </w:tr>
    </w:tbl>
    <w:p/>
    <w:p>
      <w:pPr>
        <w:spacing w:after="40"/>
      </w:pPr>
      <w:r>
        <w:rPr>
          <w:b/>
        </w:rPr>
        <w:t xml:space="preserve">WhatsApp: </w:t>
      </w:r>
      <w:r>
        <w:t>11956581594</w:t>
      </w:r>
    </w:p>
    <w:p>
      <w:r>
        <w:rPr>
          <w:b/>
        </w:rPr>
        <w:t>Resumo interno para o escritório:</w:t>
      </w:r>
    </w:p>
    <w:p>
      <w:r>
        <w:t>Em 28/04/2026 foi lavrado ato ordinatório encaminhando o processo ao setor de cumprimento para emissão de ofício. Isso indica que o processo pode estar em fase de cumprimento de sentença ou que uma diligência oficial precisa ser expedida.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F8C6"/>
          </w:tcPr>
          <w:p>
            <w:r>
              <w:rPr>
                <w:b/>
                <w:color w:val="07573B"/>
                <w:sz w:val="18"/>
              </w:rPr>
              <w:t>💬 MENSAGEM PARA WHATSAPP (copiar e colar):</w:t>
              <w:br/>
            </w:r>
            <w:r>
              <w:rPr>
                <w:sz w:val="20"/>
              </w:rPr>
              <w:t>Olá, Elaine! 👋 Passando para te atualizar sobre o seu processo.</w:t>
              <w:br/>
              <w:br/>
              <w:t>Houve uma movimentação recente de andamento: o processo foi encaminhado internamente no tribunal para que seja emitida uma comunicação oficial. É um passo normal no trâmite e nossa equipe está acompanhando de perto.</w:t>
              <w:br/>
              <w:br/>
              <w:t>Assim que houver qualquer novidade mais concreta, avisamos você por aqui. 😊</w:t>
            </w:r>
          </w:p>
        </w:tc>
      </w:tr>
    </w:tbl>
    <w:p/>
    <w:p>
      <w:pPr>
        <w:spacing w:after="40"/>
      </w:pPr>
      <w:r>
        <w:rPr>
          <w:b/>
        </w:rPr>
        <w:t xml:space="preserve">Documentos necessários: </w:t>
      </w:r>
      <w:r>
        <w:t>Nenhum identificado no momento.</w:t>
      </w:r>
    </w:p>
    <w:p>
      <w:pPr>
        <w:spacing w:after="40"/>
      </w:pPr>
      <w:r>
        <w:rPr>
          <w:b/>
        </w:rPr>
        <w:t xml:space="preserve">Próxima providência: </w:t>
      </w:r>
      <w:r>
        <w:t>Verificar qual ofício está sendo emitido e se há necessidade de providência do escritório após a expedição.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3. FABIANO BENDER MACHADO — Proc. 1003900-87.2025.8.26.0554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EEAF1"/>
          </w:tcPr>
          <w:p>
            <w:r>
              <w:rPr>
                <w:color w:val="1F497D"/>
                <w:sz w:val="20"/>
              </w:rPr>
              <w:t>🔵  Movimentação Simples / Informativa — PRAZO INTERNO URGENTE</w:t>
            </w:r>
          </w:p>
        </w:tc>
      </w:tr>
    </w:tbl>
    <w:p/>
    <w:p>
      <w:pPr>
        <w:spacing w:after="40"/>
      </w:pPr>
      <w:r>
        <w:rPr>
          <w:b/>
        </w:rPr>
        <w:t xml:space="preserve">WhatsApp: </w:t>
      </w:r>
      <w:r>
        <w:t>11932188181</w:t>
      </w:r>
    </w:p>
    <w:p>
      <w:r>
        <w:rPr>
          <w:b/>
        </w:rPr>
        <w:t>Resumo interno para o escritório:</w:t>
      </w:r>
    </w:p>
    <w:p>
      <w:r>
        <w:t>Em 04/05/2026 o juiz determinou que as partes se manifestem sobre a resposta ao ofício de fls. 272/283, no prazo de 15 dias, e esclareçam se persiste interesse na produção de prova (justificando a imprescindibilidade). A publicação ocorreu em 06/05/2026. Prazo estimado de vencimento: 21/05/2026. Após as manifestações, o MP será ouvido e os autos irão conclusos. Este prazo é interno do escritório — não exige documento do cliente.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0E0"/>
          </w:tcPr>
          <w:p>
            <w:r>
              <w:rPr>
                <w:b/>
                <w:color w:val="9B0000"/>
                <w:sz w:val="18"/>
              </w:rPr>
              <w:t>⚠️  ALERTA — AÇÃO URGENTE NECESSÁRIA:</w:t>
              <w:br/>
            </w:r>
            <w:r>
              <w:rPr>
                <w:sz w:val="20"/>
              </w:rPr>
              <w:t>⏰ PRAZO INTERNO: Protocolar manifestação sobre o ofício de fls. 272/283 até aprox. 21/05/2026.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F8C6"/>
          </w:tcPr>
          <w:p>
            <w:r>
              <w:rPr>
                <w:b/>
                <w:color w:val="07573B"/>
                <w:sz w:val="18"/>
              </w:rPr>
              <w:t>💬 MENSAGEM PARA WHATSAPP (copiar e colar):</w:t>
              <w:br/>
            </w:r>
            <w:r>
              <w:rPr>
                <w:sz w:val="20"/>
              </w:rPr>
              <w:t>Olá, Fabiano! 👋 Passando para te atualizar sobre o seu processo.</w:t>
              <w:br/>
              <w:br/>
              <w:t>Houve uma movimentação recente: o juiz pediu que as partes se posicionem sobre um documento que chegou ao processo e informem se ainda há necessidade de produzir alguma prova no caso. Nossa equipe já está providenciando a resposta dentro do prazo determinado.</w:t>
              <w:br/>
              <w:br/>
              <w:t>Seguimos acompanhando tudo de perto. Assim que houver mais novidades, avisamos você por aqui. 😊</w:t>
            </w:r>
          </w:p>
        </w:tc>
      </w:tr>
    </w:tbl>
    <w:p/>
    <w:p>
      <w:pPr>
        <w:spacing w:after="40"/>
      </w:pPr>
      <w:r>
        <w:rPr>
          <w:b/>
        </w:rPr>
        <w:t xml:space="preserve">Documentos necessários: </w:t>
      </w:r>
      <w:r>
        <w:t>Nenhum do cliente no momento.</w:t>
      </w:r>
    </w:p>
    <w:p>
      <w:pPr>
        <w:spacing w:after="40"/>
      </w:pPr>
      <w:r>
        <w:rPr>
          <w:b/>
        </w:rPr>
        <w:t xml:space="preserve">Próxima providência: </w:t>
      </w:r>
      <w:r>
        <w:t>⚠️ URGENTE — Protocolar manifestação sobre o ofício de fls. 272/283 e sobre interesse em produção de prova até aprox. 21/05/2026.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4. LUANA DE SOUSA PITEL — Proc. 1012433-55.2024.8.26.0009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EEAF1"/>
          </w:tcPr>
          <w:p>
            <w:r>
              <w:rPr>
                <w:color w:val="1F497D"/>
                <w:sz w:val="20"/>
              </w:rPr>
              <w:t>🔵  Movimentação Simples / Informativa</w:t>
            </w:r>
          </w:p>
        </w:tc>
      </w:tr>
    </w:tbl>
    <w:p/>
    <w:p>
      <w:pPr>
        <w:spacing w:after="40"/>
      </w:pPr>
      <w:r>
        <w:rPr>
          <w:b/>
        </w:rPr>
        <w:t xml:space="preserve">WhatsApp: </w:t>
      </w:r>
      <w:r>
        <w:t>11994588600</w:t>
      </w:r>
    </w:p>
    <w:p>
      <w:r>
        <w:rPr>
          <w:b/>
        </w:rPr>
        <w:t>Resumo interno para o escritório:</w:t>
      </w:r>
    </w:p>
    <w:p>
      <w:r>
        <w:t>Em 30/04/2026 foi juntada ao processo uma Petição Intermediária (protocolo WVIP.26.70046964-3). O escritório deve verificar se foi petição própria ou da parte contrária, e aguardar despacho.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F8C6"/>
          </w:tcPr>
          <w:p>
            <w:r>
              <w:rPr>
                <w:b/>
                <w:color w:val="07573B"/>
                <w:sz w:val="18"/>
              </w:rPr>
              <w:t>💬 MENSAGEM PARA WHATSAPP (copiar e colar):</w:t>
              <w:br/>
            </w:r>
            <w:r>
              <w:rPr>
                <w:sz w:val="20"/>
              </w:rPr>
              <w:t>Olá, Luana! 👋 Passando para te atualizar sobre o seu processo.</w:t>
              <w:br/>
              <w:br/>
              <w:t>Houve uma movimentação recente: uma petição foi protocolada e incluída no processo. Nossa equipe está acompanhando o andamento e, assim que houver algum retorno da Justiça ou necessidade de providência, avisamos você por aqui.</w:t>
              <w:br/>
              <w:br/>
              <w:t>Seguimos de olho em tudo. 😊</w:t>
            </w:r>
          </w:p>
        </w:tc>
      </w:tr>
    </w:tbl>
    <w:p/>
    <w:p>
      <w:pPr>
        <w:spacing w:after="40"/>
      </w:pPr>
      <w:r>
        <w:rPr>
          <w:b/>
        </w:rPr>
        <w:t xml:space="preserve">Documentos necessários: </w:t>
      </w:r>
      <w:r>
        <w:t>Nenhum identificado no momento.</w:t>
      </w:r>
    </w:p>
    <w:p>
      <w:pPr>
        <w:spacing w:after="40"/>
      </w:pPr>
      <w:r>
        <w:rPr>
          <w:b/>
        </w:rPr>
        <w:t xml:space="preserve">Próxima providência: </w:t>
      </w:r>
      <w:r>
        <w:t>Verificar de qual parte partiu a petição e aguardar despacho do juiz.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5. MARIA DE LA CRUZ PARRADO — Proc. 1033195-09.2024.8.26.0554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EEAF1"/>
          </w:tcPr>
          <w:p>
            <w:r>
              <w:rPr>
                <w:color w:val="1F497D"/>
                <w:sz w:val="20"/>
              </w:rPr>
              <w:t>🔵  Movimentação Simples / Informativa</w:t>
            </w:r>
          </w:p>
        </w:tc>
      </w:tr>
    </w:tbl>
    <w:p/>
    <w:p>
      <w:pPr>
        <w:spacing w:after="40"/>
      </w:pPr>
      <w:r>
        <w:rPr>
          <w:b/>
        </w:rPr>
        <w:t xml:space="preserve">WhatsApp: </w:t>
      </w:r>
      <w:r>
        <w:t>11995022622</w:t>
      </w:r>
    </w:p>
    <w:p>
      <w:r>
        <w:rPr>
          <w:b/>
        </w:rPr>
        <w:t>Resumo interno para o escritório:</w:t>
      </w:r>
    </w:p>
    <w:p>
      <w:r>
        <w:t>Em 05/05/2026 o processo foi remetido ao juiz para despacho (conclusos para despacho). O processo aguarda análise e pronunciamento judicial.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F8C6"/>
          </w:tcPr>
          <w:p>
            <w:r>
              <w:rPr>
                <w:b/>
                <w:color w:val="07573B"/>
                <w:sz w:val="18"/>
              </w:rPr>
              <w:t>💬 MENSAGEM PARA WHATSAPP (copiar e colar):</w:t>
              <w:br/>
            </w:r>
            <w:r>
              <w:rPr>
                <w:sz w:val="20"/>
              </w:rPr>
              <w:t>Olá, Maria! 👋 Passando para te atualizar sobre o seu processo.</w:t>
              <w:br/>
              <w:br/>
              <w:t>Houve uma movimentação recente: o processo foi encaminhado para que o(a) juiz(a) analise e tome uma decisão ou dê os próximos passos. Agora estamos aguardando o retorno da Justiça.</w:t>
              <w:br/>
              <w:br/>
              <w:t>Assim que houver novidade, avisamos você por aqui. 😊</w:t>
            </w:r>
          </w:p>
        </w:tc>
      </w:tr>
    </w:tbl>
    <w:p/>
    <w:p>
      <w:pPr>
        <w:spacing w:after="40"/>
      </w:pPr>
      <w:r>
        <w:rPr>
          <w:b/>
        </w:rPr>
        <w:t xml:space="preserve">Documentos necessários: </w:t>
      </w:r>
      <w:r>
        <w:t>Nenhum.</w:t>
      </w:r>
    </w:p>
    <w:p>
      <w:pPr>
        <w:spacing w:after="40"/>
      </w:pPr>
      <w:r>
        <w:rPr>
          <w:b/>
        </w:rPr>
        <w:t xml:space="preserve">Próxima providência: </w:t>
      </w:r>
      <w:r>
        <w:t>Aguardar despacho/decisão do juiz.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6. MIRIAM DEBORA MENEZES BALTAZAR — Proc. 4000280-77.2025.8.26.0275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EEAF1"/>
          </w:tcPr>
          <w:p>
            <w:r>
              <w:rPr>
                <w:color w:val="1F497D"/>
                <w:sz w:val="20"/>
              </w:rPr>
              <w:t>🔵  Movimentação Simples / Informativa</w:t>
            </w:r>
          </w:p>
        </w:tc>
      </w:tr>
    </w:tbl>
    <w:p/>
    <w:p>
      <w:pPr>
        <w:spacing w:after="40"/>
      </w:pPr>
      <w:r>
        <w:rPr>
          <w:b/>
        </w:rPr>
        <w:t xml:space="preserve">WhatsApp: </w:t>
      </w:r>
      <w:r>
        <w:t>11982132234</w:t>
      </w:r>
    </w:p>
    <w:p>
      <w:r>
        <w:rPr>
          <w:b/>
        </w:rPr>
        <w:t>Resumo interno para o escritório:</w:t>
      </w:r>
    </w:p>
    <w:p>
      <w:r>
        <w:t>Em 24/04/2026 foi registrado que o prazo referente aos eventos 32 e 33 foi decorrido. O escritório deve verificar o que eram os eventos 32 e 33 e qual o impacto deste decurso de prazo para o andamento do processo.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F8C6"/>
          </w:tcPr>
          <w:p>
            <w:r>
              <w:rPr>
                <w:b/>
                <w:color w:val="07573B"/>
                <w:sz w:val="18"/>
              </w:rPr>
              <w:t>💬 MENSAGEM PARA WHATSAPP (copiar e colar):</w:t>
              <w:br/>
            </w:r>
            <w:r>
              <w:rPr>
                <w:sz w:val="20"/>
              </w:rPr>
              <w:t>Olá, Miriam! 👋 Passando para te atualizar sobre o seu processo.</w:t>
              <w:br/>
              <w:br/>
              <w:t>Houve uma movimentação de andamento: um prazo de uma determinada etapa do processo chegou ao fim, o que é normal no trâmite processual. Nossa equipe está acompanhando os próximos passos.</w:t>
              <w:br/>
              <w:br/>
              <w:t>Assim que houver uma novidade mais concreta para te contar, avisamos por aqui. 😊</w:t>
            </w:r>
          </w:p>
        </w:tc>
      </w:tr>
    </w:tbl>
    <w:p/>
    <w:p>
      <w:pPr>
        <w:spacing w:after="40"/>
      </w:pPr>
      <w:r>
        <w:rPr>
          <w:b/>
        </w:rPr>
        <w:t xml:space="preserve">Documentos necessários: </w:t>
      </w:r>
      <w:r>
        <w:t>Nenhum identificado.</w:t>
      </w:r>
    </w:p>
    <w:p>
      <w:pPr>
        <w:spacing w:after="40"/>
      </w:pPr>
      <w:r>
        <w:rPr>
          <w:b/>
        </w:rPr>
        <w:t xml:space="preserve">Próxima providência: </w:t>
      </w:r>
      <w:r>
        <w:t>Verificar os eventos 32 e 33 para confirmar impacto do decurso do prazo e identificar a próxima etapa processual.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1F497D"/>
        </w:rPr>
        <w:t>SEÇÃO 3 — NOTAS INTERNAS: ERROS DE MONITORAMENTO</w:t>
      </w:r>
    </w:p>
    <w:p>
      <w:r>
        <w:t>Os processos abaixo estão com falha no sistema de monitoramento automático (LinkLei). Não é possível confirmar movimentações. Recomenda-se verificação manual no portal TJSP/ESAJ.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Processo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Motivo / Solução</w:t>
            </w:r>
          </w:p>
        </w:tc>
      </w:tr>
      <w:tr>
        <w:tc>
          <w:tcPr>
            <w:tcW w:type="dxa" w:w="2880"/>
          </w:tcPr>
          <w:p>
            <w:r>
              <w:t>AFONSO DELGADO HACHA</w:t>
            </w:r>
          </w:p>
        </w:tc>
        <w:tc>
          <w:tcPr>
            <w:tcW w:type="dxa" w:w="2880"/>
          </w:tcPr>
          <w:p>
            <w:r>
              <w:t>2289961-94.2024.8.26.0000</w:t>
            </w:r>
          </w:p>
        </w:tc>
        <w:tc>
          <w:tcPr>
            <w:tcW w:type="dxa" w:w="2880"/>
          </w:tcPr>
          <w:p>
            <w:r>
              <w:t>"Processo não encontrado" — verificar nº CNJ/tribunal</w:t>
            </w:r>
          </w:p>
        </w:tc>
      </w:tr>
      <w:tr>
        <w:tc>
          <w:tcPr>
            <w:tcW w:type="dxa" w:w="2880"/>
          </w:tcPr>
          <w:p>
            <w:r>
              <w:t>ANA GABRIELA FERREIRA ARRUDA</w:t>
            </w:r>
          </w:p>
        </w:tc>
        <w:tc>
          <w:tcPr>
            <w:tcW w:type="dxa" w:w="2880"/>
          </w:tcPr>
          <w:p>
            <w:r>
              <w:t>1033801-37.2024.8.26.0554</w:t>
            </w:r>
          </w:p>
        </w:tc>
        <w:tc>
          <w:tcPr>
            <w:tcW w:type="dxa" w:w="2880"/>
          </w:tcPr>
          <w:p>
            <w:r>
              <w:t>Segredo de justiça — configurar credenciais no LinkLei</w:t>
            </w:r>
          </w:p>
        </w:tc>
      </w:tr>
      <w:tr>
        <w:tc>
          <w:tcPr>
            <w:tcW w:type="dxa" w:w="2880"/>
          </w:tcPr>
          <w:p>
            <w:r>
              <w:t>GABRIEL DA COSTA PEREIRA MACHADO</w:t>
            </w:r>
          </w:p>
        </w:tc>
        <w:tc>
          <w:tcPr>
            <w:tcW w:type="dxa" w:w="2880"/>
          </w:tcPr>
          <w:p>
            <w:r>
              <w:t>1004553-56.2025.8.26.0565</w:t>
            </w:r>
          </w:p>
        </w:tc>
        <w:tc>
          <w:tcPr>
            <w:tcW w:type="dxa" w:w="2880"/>
          </w:tcPr>
          <w:p>
            <w:r>
              <w:t>Segredo de justiça — configurar credenciais no LinkLei</w:t>
            </w:r>
          </w:p>
        </w:tc>
      </w:tr>
      <w:tr>
        <w:tc>
          <w:tcPr>
            <w:tcW w:type="dxa" w:w="2880"/>
          </w:tcPr>
          <w:p>
            <w:r>
              <w:t>LUANA PARRADO DIAN</w:t>
            </w:r>
          </w:p>
        </w:tc>
        <w:tc>
          <w:tcPr>
            <w:tcW w:type="dxa" w:w="2880"/>
          </w:tcPr>
          <w:p>
            <w:r>
              <w:t>0017113-85.2022.8.26.0554</w:t>
            </w:r>
          </w:p>
        </w:tc>
        <w:tc>
          <w:tcPr>
            <w:tcW w:type="dxa" w:w="2880"/>
          </w:tcPr>
          <w:p>
            <w:r>
              <w:t>Segredo de justiça — configurar credenciais no LinkLei</w:t>
            </w:r>
          </w:p>
        </w:tc>
      </w:tr>
      <w:tr>
        <w:tc>
          <w:tcPr>
            <w:tcW w:type="dxa" w:w="2880"/>
          </w:tcPr>
          <w:p>
            <w:r>
              <w:t>LUANA PARRADO DIAN</w:t>
            </w:r>
          </w:p>
        </w:tc>
        <w:tc>
          <w:tcPr>
            <w:tcW w:type="dxa" w:w="2880"/>
          </w:tcPr>
          <w:p>
            <w:r>
              <w:t>1019648-67.2022.8.26.0554</w:t>
            </w:r>
          </w:p>
        </w:tc>
        <w:tc>
          <w:tcPr>
            <w:tcW w:type="dxa" w:w="2880"/>
          </w:tcPr>
          <w:p>
            <w:r>
              <w:t>Segredo de justiça — configurar credenciais no LinkLei</w:t>
            </w:r>
          </w:p>
        </w:tc>
      </w:tr>
    </w:tbl>
    <w:p/>
    <w:p>
      <w:pPr>
        <w:spacing w:after="40"/>
      </w:pPr>
      <w:r>
        <w:rPr>
          <w:b/>
        </w:rPr>
        <w:t xml:space="preserve">Providência: </w:t>
      </w:r>
      <w:r>
        <w:t>Configurar credenciais de acesso a processos em segredo de justiça no LinkLei, ou verificar manualmente no ESAJ antes da próxima coleta quinzenal.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1F497D"/>
        </w:rPr>
        <w:t>SEÇÃO 4 — PROCESSOS SEM MOVIMENTAÇÃO NOVA — MENSAGEM PADRÃO</w:t>
      </w:r>
    </w:p>
    <w:p>
      <w:r>
        <w:rPr>
          <w:b/>
        </w:rPr>
        <w:t>Modelo de mensagem (Nicole copia, substitui o nome e envia):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F8C6"/>
          </w:tcPr>
          <w:p>
            <w:r>
              <w:rPr>
                <w:color w:val="075B3B"/>
                <w:sz w:val="20"/>
              </w:rPr>
              <w:t>Olá, [NOME]! 👋 Passando para te atualizar sobre o seu processo. Fizemos uma nova conferência e, até o momento, não houve movimentação nova relevante nos últimos dias. Seguimos acompanhando de perto e, assim que houver qualquer novidade importante, avisamos você por aqui.</w:t>
            </w:r>
          </w:p>
        </w:tc>
      </w:tr>
    </w:tbl>
    <w:p/>
    <w:p>
      <w:r>
        <w:t>Nota para Nicole: Para clientes com mais de um processo no mesmo número de WhatsApp (ex: Luana Parrado Dian, Vinícius Masini Soares), envie uma única mensagem informando que conferiu todos os processos e que nenhum teve movimentação nova.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Processo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WhatsApp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Ação</w:t>
            </w:r>
          </w:p>
        </w:tc>
      </w:tr>
      <w:tr>
        <w:tc>
          <w:tcPr>
            <w:tcW w:type="dxa" w:w="2160"/>
          </w:tcPr>
          <w:p>
            <w:r>
              <w:t>AFONSO DELGADO HACHA</w:t>
            </w:r>
          </w:p>
        </w:tc>
        <w:tc>
          <w:tcPr>
            <w:tcW w:type="dxa" w:w="2160"/>
          </w:tcPr>
          <w:p>
            <w:r>
              <w:t>1022462-81.2024.8.26.0554</w:t>
            </w:r>
          </w:p>
        </w:tc>
        <w:tc>
          <w:tcPr>
            <w:tcW w:type="dxa" w:w="2160"/>
          </w:tcPr>
          <w:p>
            <w:r>
              <w:t>11984839513</w:t>
            </w:r>
          </w:p>
        </w:tc>
        <w:tc>
          <w:tcPr>
            <w:tcW w:type="dxa" w:w="2160"/>
            <w:shd w:val="clear" w:color="auto" w:fill="E2EFDA"/>
          </w:tcPr>
          <w:p>
            <w:r>
              <w:t>✅ Enviar</w:t>
            </w:r>
          </w:p>
        </w:tc>
      </w:tr>
      <w:tr>
        <w:tc>
          <w:tcPr>
            <w:tcW w:type="dxa" w:w="2160"/>
          </w:tcPr>
          <w:p>
            <w:r>
              <w:t>ANDRÉ PCD (Sandra Marinez Moscou)</w:t>
            </w:r>
          </w:p>
        </w:tc>
        <w:tc>
          <w:tcPr>
            <w:tcW w:type="dxa" w:w="2160"/>
          </w:tcPr>
          <w:p>
            <w:r>
              <w:t>1032575-64.2025.8.26.0100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  <w:shd w:val="clear" w:color="auto" w:fill="F2F2F2"/>
          </w:tcPr>
          <w:p>
            <w:r>
              <w:t>❌ Sem WhatsApp</w:t>
            </w:r>
          </w:p>
        </w:tc>
      </w:tr>
      <w:tr>
        <w:tc>
          <w:tcPr>
            <w:tcW w:type="dxa" w:w="2160"/>
          </w:tcPr>
          <w:p>
            <w:r>
              <w:t>BÁRBARA ARAUJO CORRÊA DIAS</w:t>
            </w:r>
          </w:p>
        </w:tc>
        <w:tc>
          <w:tcPr>
            <w:tcW w:type="dxa" w:w="2160"/>
          </w:tcPr>
          <w:p>
            <w:r>
              <w:t>1015098-44.2024.8.26.0009</w:t>
            </w:r>
          </w:p>
        </w:tc>
        <w:tc>
          <w:tcPr>
            <w:tcW w:type="dxa" w:w="2160"/>
          </w:tcPr>
          <w:p>
            <w:r>
              <w:t>11958755347</w:t>
            </w:r>
          </w:p>
        </w:tc>
        <w:tc>
          <w:tcPr>
            <w:tcW w:type="dxa" w:w="2160"/>
            <w:shd w:val="clear" w:color="auto" w:fill="E2EFDA"/>
          </w:tcPr>
          <w:p>
            <w:r>
              <w:t>✅ Enviar</w:t>
            </w:r>
          </w:p>
        </w:tc>
      </w:tr>
      <w:tr>
        <w:tc>
          <w:tcPr>
            <w:tcW w:type="dxa" w:w="2160"/>
          </w:tcPr>
          <w:p>
            <w:r>
              <w:t>BRISA FRANCISCO DE ANDRADE</w:t>
            </w:r>
          </w:p>
        </w:tc>
        <w:tc>
          <w:tcPr>
            <w:tcW w:type="dxa" w:w="2160"/>
          </w:tcPr>
          <w:p>
            <w:r>
              <w:t>1017432-65.2024.8.26.0554</w:t>
            </w:r>
          </w:p>
        </w:tc>
        <w:tc>
          <w:tcPr>
            <w:tcW w:type="dxa" w:w="2160"/>
          </w:tcPr>
          <w:p>
            <w:r>
              <w:t>11958755347</w:t>
            </w:r>
          </w:p>
        </w:tc>
        <w:tc>
          <w:tcPr>
            <w:tcW w:type="dxa" w:w="2160"/>
            <w:shd w:val="clear" w:color="auto" w:fill="E2EFDA"/>
          </w:tcPr>
          <w:p>
            <w:r>
              <w:t>✅ Enviar</w:t>
            </w:r>
          </w:p>
        </w:tc>
      </w:tr>
      <w:tr>
        <w:tc>
          <w:tcPr>
            <w:tcW w:type="dxa" w:w="2160"/>
          </w:tcPr>
          <w:p>
            <w:r>
              <w:t>ELIZABETE MARIA ARAÚJO DA COSTA</w:t>
            </w:r>
          </w:p>
        </w:tc>
        <w:tc>
          <w:tcPr>
            <w:tcW w:type="dxa" w:w="2160"/>
          </w:tcPr>
          <w:p>
            <w:r>
              <w:t>1003026-69.2025.8.26.0565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  <w:shd w:val="clear" w:color="auto" w:fill="F2F2F2"/>
          </w:tcPr>
          <w:p>
            <w:r>
              <w:t>❌ Sem WhatsApp</w:t>
            </w:r>
          </w:p>
        </w:tc>
      </w:tr>
      <w:tr>
        <w:tc>
          <w:tcPr>
            <w:tcW w:type="dxa" w:w="2160"/>
          </w:tcPr>
          <w:p>
            <w:r>
              <w:t>ELOI RASTOFER</w:t>
            </w:r>
          </w:p>
        </w:tc>
        <w:tc>
          <w:tcPr>
            <w:tcW w:type="dxa" w:w="2160"/>
          </w:tcPr>
          <w:p>
            <w:r>
              <w:t>0000815-45.2023.8.26.0372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  <w:shd w:val="clear" w:color="auto" w:fill="F2F2F2"/>
          </w:tcPr>
          <w:p>
            <w:r>
              <w:t>❌ Sem WhatsApp</w:t>
            </w:r>
          </w:p>
        </w:tc>
      </w:tr>
      <w:tr>
        <w:tc>
          <w:tcPr>
            <w:tcW w:type="dxa" w:w="2160"/>
          </w:tcPr>
          <w:p>
            <w:r>
              <w:t>GABRIELA KATHERINE TRAD BIFFE</w:t>
            </w:r>
          </w:p>
        </w:tc>
        <w:tc>
          <w:tcPr>
            <w:tcW w:type="dxa" w:w="2160"/>
          </w:tcPr>
          <w:p>
            <w:r>
              <w:t>0003184-40.2023.8.26.0007</w:t>
            </w:r>
          </w:p>
        </w:tc>
        <w:tc>
          <w:tcPr>
            <w:tcW w:type="dxa" w:w="2160"/>
          </w:tcPr>
          <w:p>
            <w:r>
              <w:t>11982909177</w:t>
            </w:r>
          </w:p>
        </w:tc>
        <w:tc>
          <w:tcPr>
            <w:tcW w:type="dxa" w:w="2160"/>
            <w:shd w:val="clear" w:color="auto" w:fill="E2EFDA"/>
          </w:tcPr>
          <w:p>
            <w:r>
              <w:t>✅ Enviar</w:t>
            </w:r>
          </w:p>
        </w:tc>
      </w:tr>
      <w:tr>
        <w:tc>
          <w:tcPr>
            <w:tcW w:type="dxa" w:w="2160"/>
          </w:tcPr>
          <w:p>
            <w:r>
              <w:t>GLICEA GOUVEA DE OLIVEIRA</w:t>
            </w:r>
          </w:p>
        </w:tc>
        <w:tc>
          <w:tcPr>
            <w:tcW w:type="dxa" w:w="2160"/>
          </w:tcPr>
          <w:p>
            <w:r>
              <w:t>5004167-65.2024.4.03.6126</w:t>
            </w:r>
          </w:p>
        </w:tc>
        <w:tc>
          <w:tcPr>
            <w:tcW w:type="dxa" w:w="2160"/>
          </w:tcPr>
          <w:p>
            <w:r>
              <w:t>11995720733</w:t>
            </w:r>
          </w:p>
        </w:tc>
        <w:tc>
          <w:tcPr>
            <w:tcW w:type="dxa" w:w="2160"/>
            <w:shd w:val="clear" w:color="auto" w:fill="E2EFDA"/>
          </w:tcPr>
          <w:p>
            <w:r>
              <w:t>✅ Enviar</w:t>
            </w:r>
          </w:p>
        </w:tc>
      </w:tr>
      <w:tr>
        <w:tc>
          <w:tcPr>
            <w:tcW w:type="dxa" w:w="2160"/>
          </w:tcPr>
          <w:p>
            <w:r>
              <w:t>GRACIA PARRADO</w:t>
            </w:r>
          </w:p>
        </w:tc>
        <w:tc>
          <w:tcPr>
            <w:tcW w:type="dxa" w:w="2160"/>
          </w:tcPr>
          <w:p>
            <w:r>
              <w:t>1011419-50.2024.8.26.0554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  <w:shd w:val="clear" w:color="auto" w:fill="F2F2F2"/>
          </w:tcPr>
          <w:p>
            <w:r>
              <w:t>❌ Sem WhatsApp</w:t>
            </w:r>
          </w:p>
        </w:tc>
      </w:tr>
      <w:tr>
        <w:tc>
          <w:tcPr>
            <w:tcW w:type="dxa" w:w="2160"/>
          </w:tcPr>
          <w:p>
            <w:r>
              <w:t>LUANA PARRADO DIAN</w:t>
            </w:r>
          </w:p>
        </w:tc>
        <w:tc>
          <w:tcPr>
            <w:tcW w:type="dxa" w:w="2160"/>
          </w:tcPr>
          <w:p>
            <w:r>
              <w:t>1002508-49.2024.8.26.0554</w:t>
            </w:r>
          </w:p>
        </w:tc>
        <w:tc>
          <w:tcPr>
            <w:tcW w:type="dxa" w:w="2160"/>
          </w:tcPr>
          <w:p>
            <w:r>
              <w:t>11956367491</w:t>
            </w:r>
          </w:p>
        </w:tc>
        <w:tc>
          <w:tcPr>
            <w:tcW w:type="dxa" w:w="2160"/>
            <w:shd w:val="clear" w:color="auto" w:fill="E2EFDA"/>
          </w:tcPr>
          <w:p>
            <w:r>
              <w:t>✅ Enviar (unificar)</w:t>
            </w:r>
          </w:p>
        </w:tc>
      </w:tr>
      <w:tr>
        <w:tc>
          <w:tcPr>
            <w:tcW w:type="dxa" w:w="2160"/>
          </w:tcPr>
          <w:p>
            <w:r>
              <w:t>LUANA PARRADO DIAN</w:t>
            </w:r>
          </w:p>
        </w:tc>
        <w:tc>
          <w:tcPr>
            <w:tcW w:type="dxa" w:w="2160"/>
          </w:tcPr>
          <w:p>
            <w:r>
              <w:t>1017403-15.2024.8.26.0554</w:t>
            </w:r>
          </w:p>
        </w:tc>
        <w:tc>
          <w:tcPr>
            <w:tcW w:type="dxa" w:w="2160"/>
          </w:tcPr>
          <w:p>
            <w:r>
              <w:t>11956367491</w:t>
            </w:r>
          </w:p>
        </w:tc>
        <w:tc>
          <w:tcPr>
            <w:tcW w:type="dxa" w:w="2160"/>
            <w:shd w:val="clear" w:color="auto" w:fill="E2EFDA"/>
          </w:tcPr>
          <w:p>
            <w:r>
              <w:t>✅ Enviar (unificar)</w:t>
            </w:r>
          </w:p>
        </w:tc>
      </w:tr>
      <w:tr>
        <w:tc>
          <w:tcPr>
            <w:tcW w:type="dxa" w:w="2160"/>
          </w:tcPr>
          <w:p>
            <w:r>
              <w:t>LUIZ CESAR PEREIRA</w:t>
            </w:r>
          </w:p>
        </w:tc>
        <w:tc>
          <w:tcPr>
            <w:tcW w:type="dxa" w:w="2160"/>
          </w:tcPr>
          <w:p>
            <w:r>
              <w:t>1029981-10.2024.8.26.0554</w:t>
            </w:r>
          </w:p>
        </w:tc>
        <w:tc>
          <w:tcPr>
            <w:tcW w:type="dxa" w:w="2160"/>
          </w:tcPr>
          <w:p>
            <w:r>
              <w:t>11987269043</w:t>
            </w:r>
          </w:p>
        </w:tc>
        <w:tc>
          <w:tcPr>
            <w:tcW w:type="dxa" w:w="2160"/>
            <w:shd w:val="clear" w:color="auto" w:fill="E2EFDA"/>
          </w:tcPr>
          <w:p>
            <w:r>
              <w:t>✅ Enviar</w:t>
            </w:r>
          </w:p>
        </w:tc>
      </w:tr>
      <w:tr>
        <w:tc>
          <w:tcPr>
            <w:tcW w:type="dxa" w:w="2160"/>
          </w:tcPr>
          <w:p>
            <w:r>
              <w:t>NATALYA AMIGO</w:t>
            </w:r>
          </w:p>
        </w:tc>
        <w:tc>
          <w:tcPr>
            <w:tcW w:type="dxa" w:w="2160"/>
          </w:tcPr>
          <w:p>
            <w:r>
              <w:t>4007446-85.2025.8.26.0009</w:t>
            </w:r>
          </w:p>
        </w:tc>
        <w:tc>
          <w:tcPr>
            <w:tcW w:type="dxa" w:w="2160"/>
          </w:tcPr>
          <w:p>
            <w:r>
              <w:t>11948877502</w:t>
            </w:r>
          </w:p>
        </w:tc>
        <w:tc>
          <w:tcPr>
            <w:tcW w:type="dxa" w:w="2160"/>
            <w:shd w:val="clear" w:color="auto" w:fill="E2EFDA"/>
          </w:tcPr>
          <w:p>
            <w:r>
              <w:t>✅ Enviar</w:t>
            </w:r>
          </w:p>
        </w:tc>
      </w:tr>
      <w:tr>
        <w:tc>
          <w:tcPr>
            <w:tcW w:type="dxa" w:w="2160"/>
          </w:tcPr>
          <w:p>
            <w:r>
              <w:t>NERY RODRIGUES LAURIANO PEREIRA</w:t>
            </w:r>
          </w:p>
        </w:tc>
        <w:tc>
          <w:tcPr>
            <w:tcW w:type="dxa" w:w="2160"/>
          </w:tcPr>
          <w:p>
            <w:r>
              <w:t>1029980-25.2024.8.26.0554</w:t>
            </w:r>
          </w:p>
        </w:tc>
        <w:tc>
          <w:tcPr>
            <w:tcW w:type="dxa" w:w="2160"/>
          </w:tcPr>
          <w:p>
            <w:r>
              <w:t>11958195667</w:t>
            </w:r>
          </w:p>
        </w:tc>
        <w:tc>
          <w:tcPr>
            <w:tcW w:type="dxa" w:w="2160"/>
            <w:shd w:val="clear" w:color="auto" w:fill="E2EFDA"/>
          </w:tcPr>
          <w:p>
            <w:r>
              <w:t>✅ Enviar</w:t>
            </w:r>
          </w:p>
        </w:tc>
      </w:tr>
      <w:tr>
        <w:tc>
          <w:tcPr>
            <w:tcW w:type="dxa" w:w="2160"/>
          </w:tcPr>
          <w:p>
            <w:r>
              <w:t>ROSANA VASCONCELLOS</w:t>
            </w:r>
          </w:p>
        </w:tc>
        <w:tc>
          <w:tcPr>
            <w:tcW w:type="dxa" w:w="2160"/>
          </w:tcPr>
          <w:p>
            <w:r>
              <w:t>0009843-52.2019.8.26.0477</w:t>
            </w:r>
          </w:p>
        </w:tc>
        <w:tc>
          <w:tcPr>
            <w:tcW w:type="dxa" w:w="2160"/>
          </w:tcPr>
          <w:p>
            <w:r>
              <w:t>11947552468</w:t>
            </w:r>
          </w:p>
        </w:tc>
        <w:tc>
          <w:tcPr>
            <w:tcW w:type="dxa" w:w="2160"/>
            <w:shd w:val="clear" w:color="auto" w:fill="E2EFDA"/>
          </w:tcPr>
          <w:p>
            <w:r>
              <w:t>✅ Enviar</w:t>
            </w:r>
          </w:p>
        </w:tc>
      </w:tr>
      <w:tr>
        <w:tc>
          <w:tcPr>
            <w:tcW w:type="dxa" w:w="2160"/>
          </w:tcPr>
          <w:p>
            <w:r>
              <w:t>SANDRO GRANSOTI</w:t>
            </w:r>
          </w:p>
        </w:tc>
        <w:tc>
          <w:tcPr>
            <w:tcW w:type="dxa" w:w="2160"/>
          </w:tcPr>
          <w:p>
            <w:r>
              <w:t>1004847-11.2025.8.26.0565</w:t>
            </w:r>
          </w:p>
        </w:tc>
        <w:tc>
          <w:tcPr>
            <w:tcW w:type="dxa" w:w="2160"/>
          </w:tcPr>
          <w:p>
            <w:r>
              <w:t>11997944025</w:t>
            </w:r>
          </w:p>
        </w:tc>
        <w:tc>
          <w:tcPr>
            <w:tcW w:type="dxa" w:w="2160"/>
            <w:shd w:val="clear" w:color="auto" w:fill="E2EFDA"/>
          </w:tcPr>
          <w:p>
            <w:r>
              <w:t>✅ Enviar</w:t>
            </w:r>
          </w:p>
        </w:tc>
      </w:tr>
      <w:tr>
        <w:tc>
          <w:tcPr>
            <w:tcW w:type="dxa" w:w="2160"/>
          </w:tcPr>
          <w:p>
            <w:r>
              <w:t>SILVIA TERESA VIEIRA DE PAIVA</w:t>
            </w:r>
          </w:p>
        </w:tc>
        <w:tc>
          <w:tcPr>
            <w:tcW w:type="dxa" w:w="2160"/>
          </w:tcPr>
          <w:p>
            <w:r>
              <w:t>0825816-21.2025.8.10.0001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  <w:shd w:val="clear" w:color="auto" w:fill="F2F2F2"/>
          </w:tcPr>
          <w:p>
            <w:r>
              <w:t>❌ Sem WhatsApp</w:t>
            </w:r>
          </w:p>
        </w:tc>
      </w:tr>
      <w:tr>
        <w:tc>
          <w:tcPr>
            <w:tcW w:type="dxa" w:w="2160"/>
          </w:tcPr>
          <w:p>
            <w:r>
              <w:t>VINICIUS MASINI SOARES - GOLD PET</w:t>
            </w:r>
          </w:p>
        </w:tc>
        <w:tc>
          <w:tcPr>
            <w:tcW w:type="dxa" w:w="2160"/>
          </w:tcPr>
          <w:p>
            <w:r>
              <w:t>1003327-20.2023.8.26.0554</w:t>
            </w:r>
          </w:p>
        </w:tc>
        <w:tc>
          <w:tcPr>
            <w:tcW w:type="dxa" w:w="2160"/>
          </w:tcPr>
          <w:p>
            <w:r>
              <w:t>11982909177</w:t>
            </w:r>
          </w:p>
        </w:tc>
        <w:tc>
          <w:tcPr>
            <w:tcW w:type="dxa" w:w="2160"/>
            <w:shd w:val="clear" w:color="auto" w:fill="E2EFDA"/>
          </w:tcPr>
          <w:p>
            <w:r>
              <w:t>✅ Enviar (unificar)</w:t>
            </w:r>
          </w:p>
        </w:tc>
      </w:tr>
      <w:tr>
        <w:tc>
          <w:tcPr>
            <w:tcW w:type="dxa" w:w="2160"/>
          </w:tcPr>
          <w:p>
            <w:r>
              <w:t>VINICIUS MASINI SOARES - GOLD PET</w:t>
            </w:r>
          </w:p>
        </w:tc>
        <w:tc>
          <w:tcPr>
            <w:tcW w:type="dxa" w:w="2160"/>
          </w:tcPr>
          <w:p>
            <w:r>
              <w:t>0000418-51.2025.8.26.0554</w:t>
            </w:r>
          </w:p>
        </w:tc>
        <w:tc>
          <w:tcPr>
            <w:tcW w:type="dxa" w:w="2160"/>
          </w:tcPr>
          <w:p>
            <w:r>
              <w:t>11982909177</w:t>
            </w:r>
          </w:p>
        </w:tc>
        <w:tc>
          <w:tcPr>
            <w:tcW w:type="dxa" w:w="2160"/>
            <w:shd w:val="clear" w:color="auto" w:fill="E2EFDA"/>
          </w:tcPr>
          <w:p>
            <w:r>
              <w:t>✅ Enviar (unificar)</w:t>
            </w:r>
          </w:p>
        </w:tc>
      </w:tr>
    </w:tbl>
    <w:p/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97D"/>
        </w:rPr>
        <w:t>SEÇÃO 5 — PROCESSOS SEM LINK / EM ELABORAÇÃO</w:t>
      </w:r>
    </w:p>
    <w:p>
      <w:r>
        <w:t>Nenhuma ação de WhatsApp necessária no momento para os processos abaixo.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67676"/>
          </w:tcPr>
          <w:p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2880"/>
            <w:shd w:val="clear" w:color="auto" w:fill="767676"/>
          </w:tcPr>
          <w:p>
            <w:r>
              <w:rPr>
                <w:b/>
                <w:color w:val="FFFFFF"/>
              </w:rPr>
              <w:t>Processo</w:t>
            </w:r>
          </w:p>
        </w:tc>
        <w:tc>
          <w:tcPr>
            <w:tcW w:type="dxa" w:w="2880"/>
            <w:shd w:val="clear" w:color="auto" w:fill="767676"/>
          </w:tcPr>
          <w:p>
            <w:r>
              <w:rPr>
                <w:b/>
                <w:color w:val="FFFFFF"/>
              </w:rPr>
              <w:t>Situação</w:t>
            </w:r>
          </w:p>
        </w:tc>
      </w:tr>
      <w:tr>
        <w:tc>
          <w:tcPr>
            <w:tcW w:type="dxa" w:w="2880"/>
          </w:tcPr>
          <w:p>
            <w:r>
              <w:t>ANA GABRIELA FERREIRA ARRUDA</w:t>
            </w:r>
          </w:p>
        </w:tc>
        <w:tc>
          <w:tcPr>
            <w:tcW w:type="dxa" w:w="2880"/>
          </w:tcPr>
          <w:p>
            <w:r>
              <w:t>Processo Administrativo INSS</w:t>
            </w:r>
          </w:p>
        </w:tc>
        <w:tc>
          <w:tcPr>
            <w:tcW w:type="dxa" w:w="2880"/>
          </w:tcPr>
          <w:p>
            <w:r>
              <w:t>Extrajudicial — sem link</w:t>
            </w:r>
          </w:p>
        </w:tc>
      </w:tr>
      <w:tr>
        <w:tc>
          <w:tcPr>
            <w:tcW w:type="dxa" w:w="2880"/>
          </w:tcPr>
          <w:p>
            <w:r>
              <w:t>ANA PAULA - PISCINAS</w:t>
            </w:r>
          </w:p>
        </w:tc>
        <w:tc>
          <w:tcPr>
            <w:tcW w:type="dxa" w:w="2880"/>
          </w:tcPr>
          <w:p>
            <w:r>
              <w:t>Em elaboração</w:t>
            </w:r>
          </w:p>
        </w:tc>
        <w:tc>
          <w:tcPr>
            <w:tcW w:type="dxa" w:w="2880"/>
          </w:tcPr>
          <w:p>
            <w:r>
              <w:t>Sem link — em elaboração</w:t>
            </w:r>
          </w:p>
        </w:tc>
      </w:tr>
      <w:tr>
        <w:tc>
          <w:tcPr>
            <w:tcW w:type="dxa" w:w="2880"/>
          </w:tcPr>
          <w:p>
            <w:r>
              <w:t>ANA PAULA ALMEIDA NASCIMENTO</w:t>
            </w:r>
          </w:p>
        </w:tc>
        <w:tc>
          <w:tcPr>
            <w:tcW w:type="dxa" w:w="2880"/>
          </w:tcPr>
          <w:p>
            <w:r>
              <w:t>4024953-43.2026.8.26.0100</w:t>
            </w:r>
          </w:p>
        </w:tc>
        <w:tc>
          <w:tcPr>
            <w:tcW w:type="dxa" w:w="2880"/>
          </w:tcPr>
          <w:p>
            <w:r>
              <w:t>Sem link cadastrado</w:t>
            </w:r>
          </w:p>
        </w:tc>
      </w:tr>
      <w:tr>
        <w:tc>
          <w:tcPr>
            <w:tcW w:type="dxa" w:w="2880"/>
          </w:tcPr>
          <w:p>
            <w:r>
              <w:t>ANDERSON BATISTA</w:t>
            </w:r>
          </w:p>
        </w:tc>
        <w:tc>
          <w:tcPr>
            <w:tcW w:type="dxa" w:w="2880"/>
          </w:tcPr>
          <w:p>
            <w:r>
              <w:t>4038574-10.2026.8.26.0100</w:t>
            </w:r>
          </w:p>
        </w:tc>
        <w:tc>
          <w:tcPr>
            <w:tcW w:type="dxa" w:w="2880"/>
          </w:tcPr>
          <w:p>
            <w:r>
              <w:t>Sem link cadastrado</w:t>
            </w:r>
          </w:p>
        </w:tc>
      </w:tr>
      <w:tr>
        <w:tc>
          <w:tcPr>
            <w:tcW w:type="dxa" w:w="2880"/>
          </w:tcPr>
          <w:p>
            <w:r>
              <w:t>GUSTAVO RASTOFER</w:t>
            </w:r>
          </w:p>
        </w:tc>
        <w:tc>
          <w:tcPr>
            <w:tcW w:type="dxa" w:w="2880"/>
          </w:tcPr>
          <w:p>
            <w:r>
              <w:t>4010209-76.2025.8.26.0068</w:t>
            </w:r>
          </w:p>
        </w:tc>
        <w:tc>
          <w:tcPr>
            <w:tcW w:type="dxa" w:w="2880"/>
          </w:tcPr>
          <w:p>
            <w:r>
              <w:t>Sem link (WhatsApp: 11998185677)</w:t>
            </w:r>
          </w:p>
        </w:tc>
      </w:tr>
      <w:tr>
        <w:tc>
          <w:tcPr>
            <w:tcW w:type="dxa" w:w="2880"/>
          </w:tcPr>
          <w:p>
            <w:r>
              <w:t>LARISSA MARIA ARAUJO BATISSACO</w:t>
            </w:r>
          </w:p>
        </w:tc>
        <w:tc>
          <w:tcPr>
            <w:tcW w:type="dxa" w:w="2880"/>
          </w:tcPr>
          <w:p>
            <w:r>
              <w:t>1000981-83.2025.8.26.0565</w:t>
            </w:r>
          </w:p>
        </w:tc>
        <w:tc>
          <w:tcPr>
            <w:tcW w:type="dxa" w:w="2880"/>
          </w:tcPr>
          <w:p>
            <w:r>
              <w:t>Sem link cadastrado</w:t>
            </w:r>
          </w:p>
        </w:tc>
      </w:tr>
    </w:tbl>
    <w:p/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1F497D"/>
        </w:rPr>
        <w:t>SEÇÃO 6 — RESUMO EXECUTIVO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⚠️  Mensagem interna para Dra. Eduarda (decisão ruim / verificação urgente)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✉️  Mensagens prontas para WhatsApp (com movimentação nova)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📩  Mensagens padrão "sem movimentação" (WhatsApp disponível)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13 clientes</w:t>
            </w:r>
          </w:p>
        </w:tc>
      </w:tr>
      <w:tr>
        <w:tc>
          <w:tcPr>
            <w:tcW w:type="dxa" w:w="4320"/>
          </w:tcPr>
          <w:p>
            <w:r>
              <w:t>🔧  Erros de monitoramento (verificar no sistema)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🚫  Sem WhatsApp cadastrado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📋  Sem link / em elaboração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  <w:t>Total de processos analisados</w:t>
            </w:r>
          </w:p>
        </w:tc>
        <w:tc>
          <w:tcPr>
            <w:tcW w:type="dxa" w:w="432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38</w:t>
            </w:r>
          </w:p>
        </w:tc>
      </w:tr>
    </w:tbl>
    <w:p/>
    <w:p>
      <w:r>
        <w:rPr>
          <w:b/>
        </w:rPr>
        <w:t>Prazos mais urgentes identificados:</w:t>
      </w:r>
    </w:p>
    <w:p>
      <w:r>
        <w:t>⏰  26/05/2026 — Recurso contra extinção do processo de Maria Aparecida Zapparolli</w:t>
      </w:r>
    </w:p>
    <w:p>
      <w:r>
        <w:t>⏰  21/05/2026 — Manifestação sobre ofício no processo de Fabiano Bender Machado</w:t>
      </w:r>
    </w:p>
    <w:p>
      <w:r>
        <w:t>⏰  20/05/2026 — Prazo da Telefônica no processo de Catia Cristina Ferreira Volpato</w:t>
      </w:r>
    </w:p>
    <w:p/>
    <w:p>
      <w:pPr>
        <w:jc w:val="center"/>
      </w:pPr>
      <w:r>
        <w:rPr>
          <w:i/>
          <w:color w:val="909090"/>
          <w:sz w:val="18"/>
        </w:rPr>
        <w:t>Relatório gerado em 07/05/2026 | Escritório Eduarda Machado Advocacia Estratégica</w:t>
        <w:br/>
        <w:t>Uso interno — confidencial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